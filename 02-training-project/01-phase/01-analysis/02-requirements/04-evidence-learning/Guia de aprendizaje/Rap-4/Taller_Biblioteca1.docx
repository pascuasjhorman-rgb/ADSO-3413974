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CDA0" w14:textId="77777777" w:rsidR="00063BB1" w:rsidRDefault="00670F44">
      <w:pPr>
        <w:pStyle w:val="Ttulo1"/>
        <w:jc w:val="center"/>
      </w:pPr>
      <w:r>
        <w:t>Sistema de Gestión para una Biblioteca</w:t>
      </w:r>
    </w:p>
    <w:p w14:paraId="19A86458" w14:textId="5CE1C40E" w:rsidR="00063BB1" w:rsidRDefault="00670F44">
      <w:proofErr w:type="spellStart"/>
      <w:r>
        <w:t>Aprendiz</w:t>
      </w:r>
      <w:proofErr w:type="spellEnd"/>
      <w:r>
        <w:t xml:space="preserve">: </w:t>
      </w:r>
      <w:proofErr w:type="spellStart"/>
      <w:r>
        <w:t>Jhorman</w:t>
      </w:r>
      <w:proofErr w:type="spellEnd"/>
      <w:r w:rsidR="00456481">
        <w:t xml:space="preserve"> Jamir</w:t>
      </w:r>
      <w:r>
        <w:t xml:space="preserve"> Pascuas</w:t>
      </w:r>
      <w:r w:rsidR="00456481">
        <w:t xml:space="preserve"> Lara</w:t>
      </w:r>
    </w:p>
    <w:p w14:paraId="6C1E4920" w14:textId="77777777" w:rsidR="00063BB1" w:rsidRDefault="00670F44">
      <w:r>
        <w:t>Instructor: Juan Carlos</w:t>
      </w:r>
    </w:p>
    <w:p w14:paraId="60E84390" w14:textId="1C5B31FC" w:rsidR="00063BB1" w:rsidRDefault="00137E78">
      <w:r>
        <w:t xml:space="preserve">26 de </w:t>
      </w:r>
      <w:r w:rsidR="00670F44">
        <w:t>Mayo de 2026</w:t>
      </w:r>
    </w:p>
    <w:p w14:paraId="4974DDBA" w14:textId="77777777" w:rsidR="00063BB1" w:rsidRDefault="00670F44">
      <w:pPr>
        <w:pStyle w:val="Ttulo2"/>
      </w:pPr>
      <w:r>
        <w:t>1. Objetivo del Sistema</w:t>
      </w:r>
    </w:p>
    <w:p w14:paraId="236B106C" w14:textId="77777777" w:rsidR="00063BB1" w:rsidRDefault="00670F44">
      <w:r>
        <w:t>El propósito de este sistema es mejorar la organización y el manejo de los recursos de una biblioteca. En muchas ocasiones, los registros se realizan manualmente, lo que puede causar errores, pérdida de información y dificultades para controlar los libros disponibles o prestados.</w:t>
      </w:r>
      <w:r>
        <w:br/>
      </w:r>
      <w:r>
        <w:br/>
        <w:t>Con este sistema se pretende automatizar procesos como el registro de libros, la gestión de préstamos y devoluciones, y la consulta del catálogo. Así, tanto los bibliotecarios como los usuarios podrán acceder a la información de manera más rápida, segura y organizada.</w:t>
      </w:r>
    </w:p>
    <w:p w14:paraId="5D61CFA2" w14:textId="77777777" w:rsidR="00063BB1" w:rsidRDefault="00670F44">
      <w:pPr>
        <w:pStyle w:val="Ttulo2"/>
      </w:pPr>
      <w:r>
        <w:t>2. ¿Qué es UML?</w:t>
      </w:r>
    </w:p>
    <w:p w14:paraId="0C674FDF" w14:textId="77777777" w:rsidR="00063BB1" w:rsidRDefault="00670F44">
      <w:r>
        <w:t>UML significa Unified Modeling Language o Lenguaje Unificado de Modelado. Es una herramienta utilizada para representar gráficamente el diseño y funcionamiento de un sistema de software mediante diagramas.</w:t>
      </w:r>
      <w:r>
        <w:br/>
      </w:r>
      <w:r>
        <w:br/>
        <w:t>No se trata de un lenguaje de programación, sino de una forma de planear y visualizar cómo estará organizado un sistema antes de desarrollarlo. Se puede comparar con los planos que usa un arquitecto antes de construir una casa.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63BB1" w14:paraId="67F6B11F" w14:textId="77777777">
        <w:tc>
          <w:tcPr>
            <w:tcW w:w="2880" w:type="dxa"/>
          </w:tcPr>
          <w:p w14:paraId="726FE591" w14:textId="77777777" w:rsidR="00063BB1" w:rsidRDefault="00670F44">
            <w:r>
              <w:t>Tipo de diagrama</w:t>
            </w:r>
          </w:p>
        </w:tc>
        <w:tc>
          <w:tcPr>
            <w:tcW w:w="2880" w:type="dxa"/>
          </w:tcPr>
          <w:p w14:paraId="49C6D76C" w14:textId="77777777" w:rsidR="00063BB1" w:rsidRDefault="00670F44">
            <w:r>
              <w:t>Función</w:t>
            </w:r>
          </w:p>
        </w:tc>
        <w:tc>
          <w:tcPr>
            <w:tcW w:w="2880" w:type="dxa"/>
          </w:tcPr>
          <w:p w14:paraId="6C432BDD" w14:textId="77777777" w:rsidR="00063BB1" w:rsidRDefault="00670F44">
            <w:r>
              <w:t>Ejemplo en biblioteca</w:t>
            </w:r>
          </w:p>
        </w:tc>
      </w:tr>
      <w:tr w:rsidR="00063BB1" w14:paraId="2E15DD03" w14:textId="77777777">
        <w:tc>
          <w:tcPr>
            <w:tcW w:w="2880" w:type="dxa"/>
          </w:tcPr>
          <w:p w14:paraId="7DF5EB91" w14:textId="77777777" w:rsidR="00063BB1" w:rsidRDefault="00670F44">
            <w:r>
              <w:t>Casos de Uso</w:t>
            </w:r>
          </w:p>
        </w:tc>
        <w:tc>
          <w:tcPr>
            <w:tcW w:w="2880" w:type="dxa"/>
          </w:tcPr>
          <w:p w14:paraId="5E5B1CCC" w14:textId="77777777" w:rsidR="00063BB1" w:rsidRDefault="00670F44">
            <w:r>
              <w:t>Muestra quién interactúa con el sistema y las acciones que realiza.</w:t>
            </w:r>
          </w:p>
        </w:tc>
        <w:tc>
          <w:tcPr>
            <w:tcW w:w="2880" w:type="dxa"/>
          </w:tcPr>
          <w:p w14:paraId="686CB984" w14:textId="77777777" w:rsidR="00063BB1" w:rsidRDefault="00670F44">
            <w:r>
              <w:t>El bibliotecario registra préstamos y el usuario consulta libros.</w:t>
            </w:r>
          </w:p>
        </w:tc>
      </w:tr>
      <w:tr w:rsidR="00063BB1" w14:paraId="769A2B0D" w14:textId="77777777">
        <w:tc>
          <w:tcPr>
            <w:tcW w:w="2880" w:type="dxa"/>
          </w:tcPr>
          <w:p w14:paraId="17CC90B0" w14:textId="77777777" w:rsidR="00063BB1" w:rsidRDefault="00670F44">
            <w:r>
              <w:t>Diagrama de Clases</w:t>
            </w:r>
          </w:p>
        </w:tc>
        <w:tc>
          <w:tcPr>
            <w:tcW w:w="2880" w:type="dxa"/>
          </w:tcPr>
          <w:p w14:paraId="1DD76630" w14:textId="77777777" w:rsidR="00063BB1" w:rsidRDefault="00670F44">
            <w:r>
              <w:t>Representa las entidades y relaciones del sistema.</w:t>
            </w:r>
          </w:p>
        </w:tc>
        <w:tc>
          <w:tcPr>
            <w:tcW w:w="2880" w:type="dxa"/>
          </w:tcPr>
          <w:p w14:paraId="6B780664" w14:textId="77777777" w:rsidR="00063BB1" w:rsidRDefault="00670F44">
            <w:r>
              <w:t>Clase Libro, Usuario y Préstamo.</w:t>
            </w:r>
          </w:p>
        </w:tc>
      </w:tr>
      <w:tr w:rsidR="00063BB1" w14:paraId="7392AD9B" w14:textId="77777777">
        <w:tc>
          <w:tcPr>
            <w:tcW w:w="2880" w:type="dxa"/>
          </w:tcPr>
          <w:p w14:paraId="13729453" w14:textId="77777777" w:rsidR="00063BB1" w:rsidRDefault="00670F44">
            <w:r>
              <w:t>Diagrama de Secuencia</w:t>
            </w:r>
          </w:p>
        </w:tc>
        <w:tc>
          <w:tcPr>
            <w:tcW w:w="2880" w:type="dxa"/>
          </w:tcPr>
          <w:p w14:paraId="2DB0FEB5" w14:textId="77777777" w:rsidR="00063BB1" w:rsidRDefault="00670F44">
            <w:r>
              <w:t>Explica el orden de comunicación entre elementos.</w:t>
            </w:r>
          </w:p>
        </w:tc>
        <w:tc>
          <w:tcPr>
            <w:tcW w:w="2880" w:type="dxa"/>
          </w:tcPr>
          <w:p w14:paraId="7A283553" w14:textId="77777777" w:rsidR="00063BB1" w:rsidRDefault="00670F44">
            <w:r>
              <w:t>Usuario solicita libro → sistema verifica disponibilidad.</w:t>
            </w:r>
          </w:p>
        </w:tc>
      </w:tr>
      <w:tr w:rsidR="00063BB1" w14:paraId="077B60A3" w14:textId="77777777">
        <w:tc>
          <w:tcPr>
            <w:tcW w:w="2880" w:type="dxa"/>
          </w:tcPr>
          <w:p w14:paraId="5D1B0845" w14:textId="77777777" w:rsidR="00063BB1" w:rsidRDefault="00670F44">
            <w:r>
              <w:t>Diagrama de Actividad</w:t>
            </w:r>
          </w:p>
        </w:tc>
        <w:tc>
          <w:tcPr>
            <w:tcW w:w="2880" w:type="dxa"/>
          </w:tcPr>
          <w:p w14:paraId="71192DBC" w14:textId="77777777" w:rsidR="00063BB1" w:rsidRDefault="00670F44">
            <w:r>
              <w:t>Describe el flujo de un proceso paso a paso.</w:t>
            </w:r>
          </w:p>
        </w:tc>
        <w:tc>
          <w:tcPr>
            <w:tcW w:w="2880" w:type="dxa"/>
          </w:tcPr>
          <w:p w14:paraId="6DFC69FF" w14:textId="77777777" w:rsidR="00063BB1" w:rsidRDefault="00670F44">
            <w:r>
              <w:t>Registrar devolución y actualizar inventario.</w:t>
            </w:r>
          </w:p>
        </w:tc>
      </w:tr>
    </w:tbl>
    <w:p w14:paraId="23371094" w14:textId="77777777" w:rsidR="00063BB1" w:rsidRDefault="00670F44">
      <w:pPr>
        <w:pStyle w:val="Ttulo2"/>
      </w:pPr>
      <w:r>
        <w:t>3. Diferencia entre UML y el Modelo Entidad-Relación</w:t>
      </w:r>
    </w:p>
    <w:p w14:paraId="1283BC8F" w14:textId="77777777" w:rsidR="00063BB1" w:rsidRDefault="00670F44">
      <w:r>
        <w:t>Aunque UML y el Modelo Entidad-Relación son herramientas usadas en el análisis de sistemas, ambos tienen funciones diferentes.</w:t>
      </w:r>
      <w:r>
        <w:br/>
      </w:r>
      <w:r>
        <w:br/>
        <w:t xml:space="preserve">UML permite representar tanto el comportamiento como la estructura general del sistema, </w:t>
      </w:r>
      <w:r>
        <w:lastRenderedPageBreak/>
        <w:t>mientras que el MER se enfoca únicamente en cómo se organizarán los datos dentro de la base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63BB1" w14:paraId="39C6FD09" w14:textId="77777777" w:rsidTr="004613AF">
        <w:tc>
          <w:tcPr>
            <w:tcW w:w="2876" w:type="dxa"/>
          </w:tcPr>
          <w:p w14:paraId="62E575AA" w14:textId="77777777" w:rsidR="00063BB1" w:rsidRDefault="00670F44">
            <w:r>
              <w:t>Aspecto</w:t>
            </w:r>
          </w:p>
        </w:tc>
        <w:tc>
          <w:tcPr>
            <w:tcW w:w="2877" w:type="dxa"/>
          </w:tcPr>
          <w:p w14:paraId="17DFF20C" w14:textId="77777777" w:rsidR="00063BB1" w:rsidRDefault="00670F44">
            <w:r>
              <w:t>UML</w:t>
            </w:r>
          </w:p>
        </w:tc>
        <w:tc>
          <w:tcPr>
            <w:tcW w:w="2877" w:type="dxa"/>
          </w:tcPr>
          <w:p w14:paraId="0555706F" w14:textId="77777777" w:rsidR="00063BB1" w:rsidRDefault="00670F44">
            <w:r>
              <w:t>MER</w:t>
            </w:r>
          </w:p>
        </w:tc>
      </w:tr>
      <w:tr w:rsidR="00063BB1" w14:paraId="2FC317E4" w14:textId="77777777" w:rsidTr="004613AF">
        <w:tc>
          <w:tcPr>
            <w:tcW w:w="2876" w:type="dxa"/>
          </w:tcPr>
          <w:p w14:paraId="21E60A47" w14:textId="77777777" w:rsidR="00063BB1" w:rsidRDefault="00670F44">
            <w:r>
              <w:t>¿Qué representa?</w:t>
            </w:r>
          </w:p>
        </w:tc>
        <w:tc>
          <w:tcPr>
            <w:tcW w:w="2877" w:type="dxa"/>
          </w:tcPr>
          <w:p w14:paraId="11250EA0" w14:textId="77777777" w:rsidR="00063BB1" w:rsidRDefault="00670F44">
            <w:r>
              <w:t>El funcionamiento y estructura del sistema.</w:t>
            </w:r>
          </w:p>
        </w:tc>
        <w:tc>
          <w:tcPr>
            <w:tcW w:w="2877" w:type="dxa"/>
          </w:tcPr>
          <w:p w14:paraId="55AED8E1" w14:textId="77777777" w:rsidR="00063BB1" w:rsidRDefault="00670F44">
            <w:r>
              <w:t>La organización de los datos.</w:t>
            </w:r>
          </w:p>
        </w:tc>
      </w:tr>
      <w:tr w:rsidR="00063BB1" w14:paraId="65EA5C01" w14:textId="77777777" w:rsidTr="004613AF">
        <w:tc>
          <w:tcPr>
            <w:tcW w:w="2876" w:type="dxa"/>
          </w:tcPr>
          <w:p w14:paraId="6A784BBC" w14:textId="77777777" w:rsidR="00063BB1" w:rsidRDefault="00670F44">
            <w:r>
              <w:t>¿Cuándo se utiliza?</w:t>
            </w:r>
          </w:p>
        </w:tc>
        <w:tc>
          <w:tcPr>
            <w:tcW w:w="2877" w:type="dxa"/>
          </w:tcPr>
          <w:p w14:paraId="23FE5732" w14:textId="77777777" w:rsidR="00063BB1" w:rsidRDefault="00670F44">
            <w:r>
              <w:t>Durante el análisis y diseño del software.</w:t>
            </w:r>
          </w:p>
        </w:tc>
        <w:tc>
          <w:tcPr>
            <w:tcW w:w="2877" w:type="dxa"/>
          </w:tcPr>
          <w:p w14:paraId="6F63E237" w14:textId="77777777" w:rsidR="00063BB1" w:rsidRDefault="00670F44">
            <w:r>
              <w:t>Durante el diseño de la base de datos.</w:t>
            </w:r>
          </w:p>
        </w:tc>
      </w:tr>
      <w:tr w:rsidR="00063BB1" w14:paraId="7C2A7E08" w14:textId="77777777" w:rsidTr="004613AF">
        <w:tc>
          <w:tcPr>
            <w:tcW w:w="2876" w:type="dxa"/>
          </w:tcPr>
          <w:p w14:paraId="6AD86E4C" w14:textId="77777777" w:rsidR="00063BB1" w:rsidRDefault="00670F44">
            <w:r>
              <w:t>Elementos principales</w:t>
            </w:r>
          </w:p>
        </w:tc>
        <w:tc>
          <w:tcPr>
            <w:tcW w:w="2877" w:type="dxa"/>
          </w:tcPr>
          <w:p w14:paraId="0C0C54F2" w14:textId="77777777" w:rsidR="00063BB1" w:rsidRDefault="00670F44">
            <w:r>
              <w:t>Casos de uso, actores, clases y objetos.</w:t>
            </w:r>
          </w:p>
        </w:tc>
        <w:tc>
          <w:tcPr>
            <w:tcW w:w="2877" w:type="dxa"/>
          </w:tcPr>
          <w:p w14:paraId="50237ACA" w14:textId="77777777" w:rsidR="00063BB1" w:rsidRDefault="00670F44">
            <w:r>
              <w:t>Entidades, atributos y relaciones.</w:t>
            </w:r>
          </w:p>
        </w:tc>
      </w:tr>
      <w:tr w:rsidR="00063BB1" w14:paraId="09DEF33A" w14:textId="77777777" w:rsidTr="004613AF">
        <w:tc>
          <w:tcPr>
            <w:tcW w:w="2876" w:type="dxa"/>
          </w:tcPr>
          <w:p w14:paraId="0531F345" w14:textId="77777777" w:rsidR="00063BB1" w:rsidRDefault="00670F44">
            <w:r>
              <w:t>Ejemplo</w:t>
            </w:r>
          </w:p>
        </w:tc>
        <w:tc>
          <w:tcPr>
            <w:tcW w:w="2877" w:type="dxa"/>
          </w:tcPr>
          <w:p w14:paraId="684E4301" w14:textId="77777777" w:rsidR="00063BB1" w:rsidRDefault="00670F44">
            <w:r>
              <w:t>Proceso de préstamo de libros.</w:t>
            </w:r>
          </w:p>
        </w:tc>
        <w:tc>
          <w:tcPr>
            <w:tcW w:w="2877" w:type="dxa"/>
          </w:tcPr>
          <w:p w14:paraId="1D6D6C42" w14:textId="77777777" w:rsidR="00063BB1" w:rsidRDefault="00670F44">
            <w:r>
              <w:t>Relación entre Libro, Usuario y Préstamo.</w:t>
            </w:r>
          </w:p>
        </w:tc>
      </w:tr>
    </w:tbl>
    <w:p w14:paraId="26668D79" w14:textId="7878F665" w:rsidR="004613AF" w:rsidRDefault="006F4BB2">
      <w:pPr>
        <w:pStyle w:val="Ttulo2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0E1CCA" wp14:editId="60207D7C">
            <wp:simplePos x="0" y="0"/>
            <wp:positionH relativeFrom="column">
              <wp:posOffset>2959100</wp:posOffset>
            </wp:positionH>
            <wp:positionV relativeFrom="paragraph">
              <wp:posOffset>633730</wp:posOffset>
            </wp:positionV>
            <wp:extent cx="3011805" cy="1593850"/>
            <wp:effectExtent l="0" t="0" r="0" b="6350"/>
            <wp:wrapNone/>
            <wp:docPr id="1133489433" name="Imagen 2" descr="Base de Datos I: Modelos Entidad - 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se de Datos I: Modelos Entidad - Relació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13AF">
        <w:rPr>
          <w:noProof/>
        </w:rPr>
        <w:drawing>
          <wp:inline distT="0" distB="0" distL="0" distR="0" wp14:anchorId="58EF63A2" wp14:editId="72CE21BA">
            <wp:extent cx="2210363" cy="2628900"/>
            <wp:effectExtent l="0" t="0" r="0" b="0"/>
            <wp:docPr id="1714670011" name="Imagen 1" descr="APRENDE UML: DIAGRAMAS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RENDE UML: DIAGRAMAS DE CASOS DE US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880" cy="26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9117" w14:textId="77777777" w:rsidR="006F4BB2" w:rsidRDefault="006F4BB2" w:rsidP="006F4BB2"/>
    <w:p w14:paraId="3ED07203" w14:textId="77777777" w:rsidR="006F4BB2" w:rsidRPr="006F4BB2" w:rsidRDefault="006F4BB2" w:rsidP="006F4BB2"/>
    <w:p w14:paraId="4925A3FA" w14:textId="4BAD8B2D" w:rsidR="00063BB1" w:rsidRDefault="00670F44">
      <w:pPr>
        <w:pStyle w:val="Ttulo2"/>
      </w:pPr>
      <w:r>
        <w:t xml:space="preserve">4. ¿Qué </w:t>
      </w:r>
      <w:proofErr w:type="gramStart"/>
      <w:r>
        <w:t>es</w:t>
      </w:r>
      <w:proofErr w:type="gramEnd"/>
      <w:r>
        <w:t xml:space="preserve"> </w:t>
      </w:r>
      <w:proofErr w:type="gramStart"/>
      <w:r>
        <w:t>un Actor</w:t>
      </w:r>
      <w:proofErr w:type="gramEnd"/>
      <w:r>
        <w:t>?</w:t>
      </w:r>
    </w:p>
    <w:p w14:paraId="44109898" w14:textId="77777777" w:rsidR="00063BB1" w:rsidRDefault="00670F44">
      <w:r>
        <w:t>Un actor es cualquier persona, organización o sistema externo que interactúa con el software para realizar una tarea específica. Los actores se encuentran fuera del sistema y participan enviando o recibiendo información.</w:t>
      </w:r>
      <w:r>
        <w:br/>
      </w:r>
      <w:r>
        <w:br/>
        <w:t>Existen dos tipos principales de actores:</w:t>
      </w:r>
    </w:p>
    <w:p w14:paraId="4BBAD2D7" w14:textId="77777777" w:rsidR="00063BB1" w:rsidRDefault="00670F44">
      <w:pPr>
        <w:pStyle w:val="Listaconvietas"/>
      </w:pPr>
      <w:r>
        <w:t>Primario: es quien inicia la interacción con el sistema para cumplir una tarea.</w:t>
      </w:r>
    </w:p>
    <w:p w14:paraId="593750DB" w14:textId="77777777" w:rsidR="00063BB1" w:rsidRDefault="00670F44">
      <w:pPr>
        <w:pStyle w:val="Listaconvietas"/>
      </w:pPr>
      <w:r>
        <w:t xml:space="preserve">Secundario: apoya el funcionamiento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>.</w:t>
      </w:r>
    </w:p>
    <w:p w14:paraId="3A25B7BA" w14:textId="77777777" w:rsidR="00063BB1" w:rsidRDefault="00670F44">
      <w:pPr>
        <w:pStyle w:val="Ttulo3"/>
      </w:pPr>
      <w:r>
        <w:t>Ejemplos de Actores en la Biblioteca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63BB1" w14:paraId="327F1DE4" w14:textId="77777777">
        <w:tc>
          <w:tcPr>
            <w:tcW w:w="2880" w:type="dxa"/>
          </w:tcPr>
          <w:p w14:paraId="54063010" w14:textId="77777777" w:rsidR="00063BB1" w:rsidRDefault="00670F44">
            <w:r>
              <w:t>Actor</w:t>
            </w:r>
          </w:p>
        </w:tc>
        <w:tc>
          <w:tcPr>
            <w:tcW w:w="2880" w:type="dxa"/>
          </w:tcPr>
          <w:p w14:paraId="0C6EB952" w14:textId="77777777" w:rsidR="00063BB1" w:rsidRDefault="00670F44">
            <w:r>
              <w:t>Descripción</w:t>
            </w:r>
          </w:p>
        </w:tc>
        <w:tc>
          <w:tcPr>
            <w:tcW w:w="2880" w:type="dxa"/>
          </w:tcPr>
          <w:p w14:paraId="0EC83AA9" w14:textId="77777777" w:rsidR="00063BB1" w:rsidRDefault="00670F44">
            <w:r>
              <w:t>Ejemplo</w:t>
            </w:r>
          </w:p>
        </w:tc>
      </w:tr>
      <w:tr w:rsidR="00063BB1" w14:paraId="2C91B37B" w14:textId="77777777">
        <w:tc>
          <w:tcPr>
            <w:tcW w:w="2880" w:type="dxa"/>
          </w:tcPr>
          <w:p w14:paraId="51AA8C05" w14:textId="77777777" w:rsidR="00063BB1" w:rsidRDefault="00670F44">
            <w:r>
              <w:t>Bibliotecario</w:t>
            </w:r>
          </w:p>
        </w:tc>
        <w:tc>
          <w:tcPr>
            <w:tcW w:w="2880" w:type="dxa"/>
          </w:tcPr>
          <w:p w14:paraId="16CA6DA4" w14:textId="77777777" w:rsidR="00063BB1" w:rsidRDefault="00670F44">
            <w:r>
              <w:t>Empleado encargado de manejar el sistema.</w:t>
            </w:r>
          </w:p>
        </w:tc>
        <w:tc>
          <w:tcPr>
            <w:tcW w:w="2880" w:type="dxa"/>
          </w:tcPr>
          <w:p w14:paraId="6EDCED8A" w14:textId="77777777" w:rsidR="00063BB1" w:rsidRDefault="00670F44">
            <w:r>
              <w:t>Registra préstamos y devoluciones.</w:t>
            </w:r>
          </w:p>
        </w:tc>
      </w:tr>
      <w:tr w:rsidR="00063BB1" w14:paraId="7A6B1545" w14:textId="77777777">
        <w:tc>
          <w:tcPr>
            <w:tcW w:w="2880" w:type="dxa"/>
          </w:tcPr>
          <w:p w14:paraId="6C9F4255" w14:textId="77777777" w:rsidR="00063BB1" w:rsidRDefault="00670F44">
            <w:r>
              <w:lastRenderedPageBreak/>
              <w:t>Usuario/Lector</w:t>
            </w:r>
          </w:p>
        </w:tc>
        <w:tc>
          <w:tcPr>
            <w:tcW w:w="2880" w:type="dxa"/>
          </w:tcPr>
          <w:p w14:paraId="34C0B01D" w14:textId="77777777" w:rsidR="00063BB1" w:rsidRDefault="00670F44">
            <w:r>
              <w:t>Persona registrada en la biblioteca.</w:t>
            </w:r>
          </w:p>
        </w:tc>
        <w:tc>
          <w:tcPr>
            <w:tcW w:w="2880" w:type="dxa"/>
          </w:tcPr>
          <w:p w14:paraId="5F311E7A" w14:textId="77777777" w:rsidR="00063BB1" w:rsidRDefault="00670F44">
            <w:r>
              <w:t>Busca y solicita libros.</w:t>
            </w:r>
          </w:p>
        </w:tc>
      </w:tr>
      <w:tr w:rsidR="00063BB1" w14:paraId="09DAFA82" w14:textId="77777777">
        <w:tc>
          <w:tcPr>
            <w:tcW w:w="2880" w:type="dxa"/>
          </w:tcPr>
          <w:p w14:paraId="791BE7EE" w14:textId="77777777" w:rsidR="00063BB1" w:rsidRDefault="00670F44">
            <w:r>
              <w:t>Administrador</w:t>
            </w:r>
          </w:p>
        </w:tc>
        <w:tc>
          <w:tcPr>
            <w:tcW w:w="2880" w:type="dxa"/>
          </w:tcPr>
          <w:p w14:paraId="3E9D9D02" w14:textId="77777777" w:rsidR="00063BB1" w:rsidRDefault="00670F44">
            <w:r>
              <w:t>Responsable de configurar el sistema.</w:t>
            </w:r>
          </w:p>
        </w:tc>
        <w:tc>
          <w:tcPr>
            <w:tcW w:w="2880" w:type="dxa"/>
          </w:tcPr>
          <w:p w14:paraId="3F9D1FD5" w14:textId="77777777" w:rsidR="00063BB1" w:rsidRDefault="00670F44">
            <w:r>
              <w:t>Crea cuentas y asigna permisos.</w:t>
            </w:r>
          </w:p>
        </w:tc>
      </w:tr>
    </w:tbl>
    <w:p w14:paraId="30C915AF" w14:textId="77777777" w:rsidR="00063BB1" w:rsidRDefault="00670F44">
      <w:pPr>
        <w:pStyle w:val="Ttulo2"/>
      </w:pPr>
      <w:r>
        <w:t>5. Tabla de Requisitos</w:t>
      </w:r>
    </w:p>
    <w:p w14:paraId="2D51A6DA" w14:textId="77777777" w:rsidR="00063BB1" w:rsidRDefault="00670F44">
      <w:r>
        <w:t>Los requisitos indican las funciones y características que debe cumplir el sistema. Se clasifican en funcionales y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63BB1" w14:paraId="6421DCF8" w14:textId="77777777">
        <w:tc>
          <w:tcPr>
            <w:tcW w:w="4320" w:type="dxa"/>
          </w:tcPr>
          <w:p w14:paraId="307ACF97" w14:textId="77777777" w:rsidR="00063BB1" w:rsidRDefault="00670F44">
            <w:r>
              <w:t>Tipo</w:t>
            </w:r>
          </w:p>
        </w:tc>
        <w:tc>
          <w:tcPr>
            <w:tcW w:w="4320" w:type="dxa"/>
          </w:tcPr>
          <w:p w14:paraId="727A97E3" w14:textId="77777777" w:rsidR="00063BB1" w:rsidRDefault="00670F44">
            <w:r>
              <w:t>Requisito</w:t>
            </w:r>
          </w:p>
        </w:tc>
      </w:tr>
      <w:tr w:rsidR="00063BB1" w14:paraId="17105489" w14:textId="77777777">
        <w:tc>
          <w:tcPr>
            <w:tcW w:w="4320" w:type="dxa"/>
          </w:tcPr>
          <w:p w14:paraId="0226F987" w14:textId="77777777" w:rsidR="00063BB1" w:rsidRDefault="00670F44">
            <w:r>
              <w:t>Funcional</w:t>
            </w:r>
          </w:p>
        </w:tc>
        <w:tc>
          <w:tcPr>
            <w:tcW w:w="4320" w:type="dxa"/>
          </w:tcPr>
          <w:p w14:paraId="2C3F64F2" w14:textId="77777777" w:rsidR="00063BB1" w:rsidRDefault="00670F44">
            <w:r>
              <w:t>El sistema debe permitir registrar libros con datos como título, autor, ISBN, editorial y cantidad disponible.</w:t>
            </w:r>
          </w:p>
        </w:tc>
      </w:tr>
      <w:tr w:rsidR="00063BB1" w14:paraId="28A009BA" w14:textId="77777777">
        <w:tc>
          <w:tcPr>
            <w:tcW w:w="4320" w:type="dxa"/>
          </w:tcPr>
          <w:p w14:paraId="6887D439" w14:textId="77777777" w:rsidR="00063BB1" w:rsidRDefault="00670F44">
            <w:r>
              <w:t>Funcional</w:t>
            </w:r>
          </w:p>
        </w:tc>
        <w:tc>
          <w:tcPr>
            <w:tcW w:w="4320" w:type="dxa"/>
          </w:tcPr>
          <w:p w14:paraId="3DE58159" w14:textId="77777777" w:rsidR="00063BB1" w:rsidRDefault="00670F44">
            <w:r>
              <w:t>El sistema debe controlar préstamos y devoluciones guardando fechas y estado del libro.</w:t>
            </w:r>
          </w:p>
        </w:tc>
      </w:tr>
      <w:tr w:rsidR="00063BB1" w14:paraId="7F257421" w14:textId="77777777">
        <w:tc>
          <w:tcPr>
            <w:tcW w:w="4320" w:type="dxa"/>
          </w:tcPr>
          <w:p w14:paraId="1EA1E89C" w14:textId="77777777" w:rsidR="00063BB1" w:rsidRDefault="00670F44">
            <w:r>
              <w:t>Funcional</w:t>
            </w:r>
          </w:p>
        </w:tc>
        <w:tc>
          <w:tcPr>
            <w:tcW w:w="4320" w:type="dxa"/>
          </w:tcPr>
          <w:p w14:paraId="44655973" w14:textId="77777777" w:rsidR="00063BB1" w:rsidRDefault="00670F44">
            <w:r>
              <w:t>El sistema debe permitir buscar libros por autor, título o categoría.</w:t>
            </w:r>
          </w:p>
        </w:tc>
      </w:tr>
      <w:tr w:rsidR="00063BB1" w14:paraId="784C6A4E" w14:textId="77777777">
        <w:tc>
          <w:tcPr>
            <w:tcW w:w="4320" w:type="dxa"/>
          </w:tcPr>
          <w:p w14:paraId="5AE510A5" w14:textId="77777777" w:rsidR="00063BB1" w:rsidRDefault="00670F44">
            <w:r>
              <w:t>Funcional</w:t>
            </w:r>
          </w:p>
        </w:tc>
        <w:tc>
          <w:tcPr>
            <w:tcW w:w="4320" w:type="dxa"/>
          </w:tcPr>
          <w:p w14:paraId="20BC711F" w14:textId="77777777" w:rsidR="00063BB1" w:rsidRDefault="00670F44">
            <w:r>
              <w:t>El sistema debe generar reportes sobre préstamos realizados.</w:t>
            </w:r>
          </w:p>
        </w:tc>
      </w:tr>
      <w:tr w:rsidR="00063BB1" w14:paraId="5F1FDC88" w14:textId="77777777">
        <w:tc>
          <w:tcPr>
            <w:tcW w:w="4320" w:type="dxa"/>
          </w:tcPr>
          <w:p w14:paraId="26972D72" w14:textId="77777777" w:rsidR="00063BB1" w:rsidRDefault="00670F44">
            <w:r>
              <w:t>No funcional</w:t>
            </w:r>
          </w:p>
        </w:tc>
        <w:tc>
          <w:tcPr>
            <w:tcW w:w="4320" w:type="dxa"/>
          </w:tcPr>
          <w:p w14:paraId="10B732AD" w14:textId="77777777" w:rsidR="00063BB1" w:rsidRDefault="00670F44">
            <w:r>
              <w:t>El sistema debe responder rápidamente a las búsquedas incluso con varios usuarios conectados.</w:t>
            </w:r>
          </w:p>
        </w:tc>
      </w:tr>
      <w:tr w:rsidR="00063BB1" w14:paraId="4FB6287E" w14:textId="77777777">
        <w:tc>
          <w:tcPr>
            <w:tcW w:w="4320" w:type="dxa"/>
          </w:tcPr>
          <w:p w14:paraId="645C2465" w14:textId="77777777" w:rsidR="00063BB1" w:rsidRDefault="00670F44">
            <w:r>
              <w:t>Actor</w:t>
            </w:r>
          </w:p>
        </w:tc>
        <w:tc>
          <w:tcPr>
            <w:tcW w:w="4320" w:type="dxa"/>
          </w:tcPr>
          <w:p w14:paraId="3DED3279" w14:textId="77777777" w:rsidR="00063BB1" w:rsidRDefault="00670F44">
            <w:r>
              <w:t>Bibliotecario: encargado de administrar libros, préstamos y reportes.</w:t>
            </w:r>
          </w:p>
        </w:tc>
      </w:tr>
    </w:tbl>
    <w:p w14:paraId="1A3C5021" w14:textId="77777777" w:rsidR="00063BB1" w:rsidRDefault="00670F44">
      <w:pPr>
        <w:pStyle w:val="Ttulo2"/>
      </w:pPr>
      <w:r>
        <w:t>6. Caso de Uso: Registrar Préstamo</w:t>
      </w:r>
    </w:p>
    <w:p w14:paraId="16DABA1D" w14:textId="77777777" w:rsidR="00063BB1" w:rsidRDefault="00670F44">
      <w:r>
        <w:t>Un caso de uso explica la manera en que un actor interactúa con el sistema para realizar una acción específica.</w:t>
      </w:r>
      <w:r>
        <w:br/>
      </w:r>
      <w:r>
        <w:br/>
        <w:t>Caso de uso: Registrar préstamo de libro</w:t>
      </w:r>
      <w:r>
        <w:br/>
        <w:t>Actores: Bibliotecario y Usuario.</w:t>
      </w:r>
      <w:r>
        <w:br/>
        <w:t>Condición inicial: El usuario debe estar registrado y el libro debe encontrarse disponible.</w:t>
      </w:r>
    </w:p>
    <w:p w14:paraId="60229FE2" w14:textId="77777777" w:rsidR="00063BB1" w:rsidRDefault="00670F44">
      <w:pPr>
        <w:pStyle w:val="Listaconnmeros"/>
      </w:pPr>
      <w:r>
        <w:t>El usuario solicita un libro.</w:t>
      </w:r>
    </w:p>
    <w:p w14:paraId="2B5C8788" w14:textId="77777777" w:rsidR="00063BB1" w:rsidRDefault="00670F44">
      <w:pPr>
        <w:pStyle w:val="Listaconnmeros"/>
      </w:pPr>
      <w:r>
        <w:t>El bibliotecario busca el libro en el sistema.</w:t>
      </w:r>
    </w:p>
    <w:p w14:paraId="17C82B80" w14:textId="77777777" w:rsidR="00063BB1" w:rsidRDefault="00670F44">
      <w:pPr>
        <w:pStyle w:val="Listaconnmeros"/>
      </w:pPr>
      <w:r>
        <w:t>El sistema verifica si hay ejemplares disponibles.</w:t>
      </w:r>
    </w:p>
    <w:p w14:paraId="75397EBA" w14:textId="77777777" w:rsidR="00063BB1" w:rsidRDefault="00670F44">
      <w:pPr>
        <w:pStyle w:val="Listaconnmeros"/>
      </w:pPr>
      <w:r>
        <w:t>El bibliotecario registra los datos del usuario.</w:t>
      </w:r>
    </w:p>
    <w:p w14:paraId="39BF8C5F" w14:textId="77777777" w:rsidR="00063BB1" w:rsidRDefault="00670F44">
      <w:pPr>
        <w:pStyle w:val="Listaconnmeros"/>
      </w:pPr>
      <w:r>
        <w:t>El sistema confirma que no existan préstamos vencidos.</w:t>
      </w:r>
    </w:p>
    <w:p w14:paraId="0478FA72" w14:textId="77777777" w:rsidR="00063BB1" w:rsidRDefault="00670F44">
      <w:pPr>
        <w:pStyle w:val="Listaconnmeros"/>
      </w:pPr>
      <w:r>
        <w:t>El préstamo queda registrado con fecha límite de devolución.</w:t>
      </w:r>
    </w:p>
    <w:p w14:paraId="302CAA67" w14:textId="77777777" w:rsidR="00063BB1" w:rsidRDefault="00670F44">
      <w:pPr>
        <w:pStyle w:val="Listaconnmeros"/>
      </w:pPr>
      <w:r>
        <w:t>El sistema genera el comprobante.</w:t>
      </w:r>
    </w:p>
    <w:p w14:paraId="3C91F3BB" w14:textId="77777777" w:rsidR="00063BB1" w:rsidRDefault="00670F44">
      <w:r>
        <w:t>Si el libro no está disponible, el sistema podrá registrar al usuario en una lista de espera.</w:t>
      </w:r>
    </w:p>
    <w:p w14:paraId="46401D42" w14:textId="77777777" w:rsidR="00063BB1" w:rsidRDefault="00670F44">
      <w:r>
        <w:t>Resultado: el libro cambia su estado a prestado y se actualiza el inventario.</w:t>
      </w:r>
    </w:p>
    <w:sectPr w:rsidR="00063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039204">
    <w:abstractNumId w:val="8"/>
  </w:num>
  <w:num w:numId="2" w16cid:durableId="1784882899">
    <w:abstractNumId w:val="6"/>
  </w:num>
  <w:num w:numId="3" w16cid:durableId="1216741830">
    <w:abstractNumId w:val="5"/>
  </w:num>
  <w:num w:numId="4" w16cid:durableId="2066947847">
    <w:abstractNumId w:val="4"/>
  </w:num>
  <w:num w:numId="5" w16cid:durableId="211384170">
    <w:abstractNumId w:val="7"/>
  </w:num>
  <w:num w:numId="6" w16cid:durableId="752317193">
    <w:abstractNumId w:val="3"/>
  </w:num>
  <w:num w:numId="7" w16cid:durableId="560948872">
    <w:abstractNumId w:val="2"/>
  </w:num>
  <w:num w:numId="8" w16cid:durableId="545215353">
    <w:abstractNumId w:val="1"/>
  </w:num>
  <w:num w:numId="9" w16cid:durableId="176884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BB1"/>
    <w:rsid w:val="00137E78"/>
    <w:rsid w:val="0015074B"/>
    <w:rsid w:val="0029639D"/>
    <w:rsid w:val="00326F90"/>
    <w:rsid w:val="00456481"/>
    <w:rsid w:val="004613AF"/>
    <w:rsid w:val="005E1B16"/>
    <w:rsid w:val="00670F44"/>
    <w:rsid w:val="006F4BB2"/>
    <w:rsid w:val="00742468"/>
    <w:rsid w:val="007E0C26"/>
    <w:rsid w:val="007E5ADD"/>
    <w:rsid w:val="008F7F61"/>
    <w:rsid w:val="00AA1D8D"/>
    <w:rsid w:val="00B47730"/>
    <w:rsid w:val="00CB0664"/>
    <w:rsid w:val="00CC1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2C88F"/>
  <w14:defaultImageDpi w14:val="300"/>
  <w15:docId w15:val="{D3179AED-0F78-4DFD-A2A9-66A71AF5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734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Jhorma Pascuas</cp:lastModifiedBy>
  <cp:revision>2</cp:revision>
  <dcterms:created xsi:type="dcterms:W3CDTF">2026-05-27T03:42:00Z</dcterms:created>
  <dcterms:modified xsi:type="dcterms:W3CDTF">2026-05-27T03:42:00Z</dcterms:modified>
  <cp:category/>
</cp:coreProperties>
</file>